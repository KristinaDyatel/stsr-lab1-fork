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right"/>
      </w:pPr>
      <w:r>
        <w:rPr>
          <w:sz w:val="22"/>
        </w:rPr>
        <w:t>Дисциплина: СТСР</w:t>
        <w:br/>
        <w:t>Выполнила: студентка гр. ___</w:t>
        <w:br/>
        <w:t>Кравчинская Д.</w:t>
        <w:br/>
        <w:t>Проверил: преподаватель ___</w:t>
      </w:r>
    </w:p>
    <w:p>
      <w:pPr>
        <w:spacing w:before="240" w:after="280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№1</w:t>
        <w:br/>
        <w:t>«Системы контроля версий (Git)»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1. Цель и задачи работы</w:t>
      </w:r>
    </w:p>
    <w:p>
      <w:r>
        <w:rPr>
          <w:b/>
        </w:rPr>
        <w:t xml:space="preserve">Цель работы: </w:t>
      </w:r>
      <w:r>
        <w:t>приобрести практические навыки работы с распределенной системой контроля версий Git, ознакомиться с особенностями платформы GitHub, изучить методы ветвления, слияния и разрешения конфликтов при совместной разработке.</w:t>
      </w:r>
    </w:p>
    <w:p>
      <w:r>
        <w:rPr>
          <w:b/>
        </w:rPr>
        <w:t>Задачи работы:</w:t>
      </w:r>
    </w:p>
    <w:p>
      <w:pPr>
        <w:pStyle w:val="ListBullet"/>
      </w:pPr>
      <w:r>
        <w:t>Установить и настроить среду Git Bash (конфигурация user.name и user.email).</w:t>
      </w:r>
    </w:p>
    <w:p>
      <w:pPr>
        <w:pStyle w:val="ListBullet"/>
      </w:pPr>
      <w:r>
        <w:t>Освоить базовый рабочий цикл Git: инициализация репозитория, отслеживание файлов (git status), индексация (git add), фиксация изменений (git commit), просмотр истории (git log).</w:t>
      </w:r>
    </w:p>
    <w:p>
      <w:pPr>
        <w:pStyle w:val="ListBullet"/>
      </w:pPr>
      <w:r>
        <w:t>Изучить принципы ветвления (git branch, git checkout), слияния веток (git merge) и отката изменений (git restore).</w:t>
      </w:r>
    </w:p>
    <w:p>
      <w:pPr>
        <w:pStyle w:val="ListBullet"/>
      </w:pPr>
      <w:r>
        <w:t>Создать удаленный репозиторий на платформе GitHub и настроить отправку данных (git push).</w:t>
      </w:r>
    </w:p>
    <w:p>
      <w:pPr>
        <w:pStyle w:val="ListBullet"/>
      </w:pPr>
      <w:r>
        <w:t>Освоить командное взаимодействие через механизм Fork и Pull Request, выполнить слияние PR на GitHub и обновление локальной копии с использованием git pull --rebase.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2. Подготовительный этап. Настройка среды Git</w:t>
      </w:r>
    </w:p>
    <w:p>
      <w:r>
        <w:t>Для выполнения работы используется система контроля версий Git и консольный эмулятор Git Bash. Перед началом работы проверена версия установленного ПО и настроены параметры глобальной конфигурации для идентификации автора коммитов (user.name и user.email):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git --version</w:t>
              <w:br/>
              <w:t>$ git config --global user.name "Darya Krauchynskaya"</w:t>
              <w:br/>
              <w:t>$ git config --global user.email "darakravcinskaa@gmail.com"</w:t>
              <w:br/>
              <w:t>$ git config --list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1]</w:t>
              <w:br/>
            </w:r>
            <w:r>
              <w:rPr>
                <w:i/>
                <w:color w:val="713F12"/>
                <w:sz w:val="21"/>
              </w:rPr>
              <w:t>Сделайте скриншот окна Git Bash после ввода команд:</w:t>
              <w:br/>
              <w:t>git --version</w:t>
              <w:br/>
              <w:t>git config user.name</w:t>
              <w:br/>
              <w:t>git config user.email</w:t>
              <w:br/>
              <w:t>(На скриншоте должны быть видны версия Git и ваша учетная запись).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1 — Проверка версии Git и конфигурации пользователя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3. Выполнение Задания №1. Работа с локальным репозиторием</w:t>
      </w:r>
    </w:p>
    <w:p>
      <w:r>
        <w:t>Была создана новая рабочая директория lab1_project, внутри которой инициализирован новый локальный Git-репозиторий и назначена главная ветка main: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mkdir lab1_project</w:t>
              <w:br/>
              <w:t>$ cd lab1_project</w:t>
              <w:br/>
              <w:t>$ git init</w:t>
              <w:br/>
              <w:t>$ git branch -M main</w:t>
            </w:r>
          </w:p>
        </w:tc>
      </w:tr>
    </w:tbl>
    <w:p>
      <w:pPr>
        <w:spacing w:after="40"/>
      </w:pPr>
    </w:p>
    <w:p>
      <w:r>
        <w:t>В директории были созданы начальные файлы проекта main.txt и notes.txt. Проверка текущего состояния репозитория выполнена командой git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echo "Hello, Git!" &gt; main.txt</w:t>
              <w:br/>
              <w:t>$ echo "Заметки по лабораторной работе №1" &gt; notes.txt</w:t>
              <w:br/>
              <w:t>$ git status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2]</w:t>
              <w:br/>
            </w:r>
            <w:r>
              <w:rPr>
                <w:i/>
                <w:color w:val="713F12"/>
                <w:sz w:val="21"/>
              </w:rPr>
              <w:t>Сделайте скриншот вывода команды git status, где файлы main.txt и notes.txt отображаются красным цветом в блоке «Untracked files».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2 — Статус репозитория с неотслеживаемыми файлами (Untracked files)</w:t>
      </w:r>
    </w:p>
    <w:p>
      <w:r>
        <w:t>Файлы добавлены в область предварительной подготовки (индекс) с помощью команды git add, после чего был зафиксирован первый коммит: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git add .</w:t>
              <w:br/>
              <w:t>$ git status</w:t>
              <w:br/>
              <w:t>$ git commit -m "Первый коммит: добавлены начальные файлы проекта"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3]</w:t>
              <w:br/>
            </w:r>
            <w:r>
              <w:rPr>
                <w:i/>
                <w:color w:val="713F12"/>
                <w:sz w:val="21"/>
              </w:rPr>
              <w:t>Сделайте скриншот вывода git status (файлы отображаются зеленым в «Changes to be committed») и выполнения команды git commit -m "...".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3 — Индексация файлов и создание первого коммита</w:t>
      </w:r>
    </w:p>
    <w:p>
      <w:r>
        <w:t>Далее в файл main.txt были внесены изменения. Git зафиксировал модификацию файла (статус modified). Измененный файл был проиндексирован и зафиксирован вторым коммитом: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echo "Вторая строка в файле main" &gt;&gt; main.txt</w:t>
              <w:br/>
              <w:t>$ git status</w:t>
              <w:br/>
              <w:t>$ git add main.txt</w:t>
              <w:br/>
              <w:t>$ git commit -m "Второй коммит: обновлено содержимое main.txt"</w:t>
            </w:r>
          </w:p>
        </w:tc>
      </w:tr>
    </w:tbl>
    <w:p>
      <w:pPr>
        <w:spacing w:after="40"/>
      </w:pPr>
    </w:p>
    <w:p>
      <w:r>
        <w:t>Для анализа истории версий проекта выполнена команда git log: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git log</w:t>
              <w:br/>
              <w:t>$ git log --oneline --graph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4]</w:t>
              <w:br/>
            </w:r>
            <w:r>
              <w:rPr>
                <w:i/>
                <w:color w:val="713F12"/>
                <w:sz w:val="21"/>
              </w:rPr>
              <w:t>Сделайте скриншот терминала с выводом команды git log, показывающим оба выполненных коммита с SHA-хэшами, автором, датой и комментариями.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4 — История коммитов репозитория (git log)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4. Выполнение Задания №2. Ветвление, слияние и восстановление файлов</w:t>
      </w:r>
    </w:p>
    <w:p>
      <w:r>
        <w:t>Для изолированной разработки функционала создана новая ветка Dev с автоматическим переключением на неё: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git checkout -b Dev</w:t>
              <w:br/>
              <w:t>$ git branch</w:t>
            </w:r>
          </w:p>
        </w:tc>
      </w:tr>
    </w:tbl>
    <w:p>
      <w:pPr>
        <w:spacing w:after="40"/>
      </w:pPr>
    </w:p>
    <w:p>
      <w:r>
        <w:t>В ветке Dev внесены изменения в файл notes.txt и создан новый файл feature.txt. Изменения зафиксированы двумя коммитами: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echo "Дополнительная заметка из ветки Dev" &gt;&gt; notes.txt</w:t>
              <w:br/>
              <w:t>$ git add notes.txt</w:t>
              <w:br/>
              <w:t>$ git commit -m "Dev: добавлена новая заметка"</w:t>
              <w:br/>
              <w:br/>
              <w:t>$ echo "Новая функциональность ветки Dev" &gt; feature.txt</w:t>
              <w:br/>
              <w:t>$ git add feature.txt</w:t>
              <w:br/>
              <w:t>$ git commit -m "Dev: реализована новая функция"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5]</w:t>
              <w:br/>
            </w:r>
            <w:r>
              <w:rPr>
                <w:i/>
                <w:color w:val="713F12"/>
                <w:sz w:val="21"/>
              </w:rPr>
              <w:t>Сделайте скриншот создания ветки Dev (команда git checkout -b Dev), добавления файлов и выполнения коммитов в ветке Dev.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5 — Создание ветки Dev и фиксация коммитов в ней</w:t>
      </w:r>
    </w:p>
    <w:p>
      <w:r>
        <w:t>Для интеграции изменений из ветки Dev выполнен возврат на ветку main и произведено слияние (merge):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git checkout main</w:t>
              <w:br/>
              <w:t>$ git merge Dev -m "Слияние изменений из ветки Dev в main"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6]</w:t>
              <w:br/>
            </w:r>
            <w:r>
              <w:rPr>
                <w:i/>
                <w:color w:val="713F12"/>
                <w:sz w:val="21"/>
              </w:rPr>
              <w:t>Сделайте скриншот переключения на ветку main (git checkout main) и результата слияния ветки Dev (git merge Dev).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6 — Слияние ветки Dev с веткой main (git merge)</w:t>
      </w:r>
    </w:p>
    <w:p>
      <w:r>
        <w:t>Для демонстрации восстановления состояния файлов в файл main.txt внесены нежелательные изменения, после чего они отменены командой git restore: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echo "Ошибочные данные для проверки отката" &gt;&gt; main.txt</w:t>
              <w:br/>
              <w:t>$ git status</w:t>
              <w:br/>
              <w:t>$ git restore main.txt</w:t>
              <w:br/>
              <w:t>$ git status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7]</w:t>
              <w:br/>
            </w:r>
            <w:r>
              <w:rPr>
                <w:i/>
                <w:color w:val="713F12"/>
                <w:sz w:val="21"/>
              </w:rPr>
              <w:t>Сделайте скриншот добавления ошибочных строк в main.txt, вывода git status (modified), выполнения команды git restore main.txt и повторного git status (working tree clean).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7 — Откат изменений файла с помощью команды git restore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5. Выполнение Задания №3. Удаленный репозиторий GitHub и совместная работа</w:t>
      </w:r>
    </w:p>
    <w:p>
      <w:r>
        <w:t>На платформе GitHub создан новый публичный удаленный репозиторий stsr-lab1. Локальный репозиторий связан с удаленным, и изменения отправлены на сервер: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git remote add origin https://github.com/ВАШ_ЛОГИН/stsr-lab1.git</w:t>
              <w:br/>
              <w:t>$ git branch -M main</w:t>
              <w:br/>
              <w:t>$ git push -u origin main</w:t>
              <w:br/>
              <w:t>$ git push -u origin Dev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8]</w:t>
              <w:br/>
            </w:r>
            <w:r>
              <w:rPr>
                <w:i/>
                <w:color w:val="713F12"/>
                <w:sz w:val="21"/>
              </w:rPr>
              <w:t>Сделайте скриншот страницы вашего репозитория на GitHub в браузере (видны отправленные файлы main.txt, notes.txt, feature.txt, переключатель веток main/Dev и список коммитов).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8 — Главная страница репозитория на GitHub после push</w:t>
      </w:r>
    </w:p>
    <w:p>
      <w:r>
        <w:t>Для организации совместной разработки напарник выполнил операцию Fork репозитория в свой аккаунт, клонировал его локально, внес изменения и отправил их в свой форк: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# Действия напарника:</w:t>
              <w:br/>
              <w:t>$ git clone https://github.com/ЛОГИН_НАПАРНИКА/stsr-lab1.git</w:t>
              <w:br/>
              <w:t>$ cd stsr-lab1</w:t>
              <w:br/>
              <w:t>$ echo "Изменения, предложенные напарником" &gt; partner.txt</w:t>
              <w:br/>
              <w:t>$ git add partner.txt</w:t>
              <w:br/>
              <w:t>$ git commit -m "Добавлен файл partner.txt от напарника"</w:t>
              <w:br/>
              <w:t>$ git push origin main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9]</w:t>
              <w:br/>
            </w:r>
            <w:r>
              <w:rPr>
                <w:i/>
                <w:color w:val="713F12"/>
                <w:sz w:val="21"/>
              </w:rPr>
              <w:t>Сделайте скриншот страницы Pull Requests на GitHub: создание или открытый PR от напарника с описанием внесенных изменений.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9 — Создание Pull Request от напарника на GitHub</w:t>
      </w:r>
    </w:p>
    <w:p>
      <w:r>
        <w:t>Владелец исходного репозитория проанализировал предложенные изменения во вкладке Files changed и выполнил слияние (Merge pull request -&gt; Confirm merge):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10]</w:t>
              <w:br/>
            </w:r>
            <w:r>
              <w:rPr>
                <w:i/>
                <w:color w:val="713F12"/>
                <w:sz w:val="21"/>
              </w:rPr>
              <w:t>Сделайте скриншот страницы Pull Request со статусом «Merged» (фиолетовый значок Merged) после подтверждения слияния.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10 — Успешное слияние (Merge) Pull Request на GitHub</w:t>
      </w:r>
    </w:p>
    <w:p>
      <w:r>
        <w:t>Для обновления локальной рабочей копии до актуального состояния удаленного репозитория выполнена загрузка с использованием механизма Rebase: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3F4F6"/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color w:val="1E293B"/>
                <w:sz w:val="20"/>
              </w:rPr>
              <w:t>$ git pull --rebase origin main</w:t>
              <w:br/>
              <w:t>$ git log --oneline --graph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89"/>
            <w:shd w:fill="FEF9C3"/>
            <w:tcBorders>
              <w:top w:val="dashed" w:sz="8" w:space="0" w:color="CA8A04"/>
              <w:left w:val="dashed" w:sz="8" w:space="0" w:color="CA8A04"/>
              <w:bottom w:val="dashed" w:sz="8" w:space="0" w:color="CA8A04"/>
              <w:right w:val="dashed" w:sz="8" w:space="0" w:color="CA8A04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A16207"/>
                <w:sz w:val="22"/>
              </w:rPr>
              <w:t>📷 [МЕСТО ДЛЯ СКРИНШОТА 11]</w:t>
              <w:br/>
            </w:r>
            <w:r>
              <w:rPr>
                <w:i/>
                <w:color w:val="713F12"/>
                <w:sz w:val="21"/>
              </w:rPr>
              <w:t>Сделайте скриншот терминала после выполнения команды git pull --rebase origin main и вывода git log, где отображается объединенная линейная история коммитов.</w:t>
            </w:r>
          </w:p>
        </w:tc>
      </w:tr>
    </w:tbl>
    <w:p>
      <w:pPr>
        <w:spacing w:before="80" w:after="200"/>
        <w:jc w:val="center"/>
      </w:pPr>
      <w:r>
        <w:rPr>
          <w:i/>
          <w:sz w:val="22"/>
        </w:rPr>
        <w:t>Рисунок 11 — Синхронизация локального репозитория через git pull --rebase</w:t>
      </w:r>
    </w:p>
    <w:p>
      <w:pPr>
        <w:spacing w:before="280" w:after="120"/>
      </w:pPr>
      <w:r>
        <w:rPr>
          <w:rFonts w:ascii="Times New Roman" w:hAnsi="Times New Roman"/>
          <w:b/>
          <w:sz w:val="28"/>
        </w:rPr>
        <w:t>6. Выводы</w:t>
      </w:r>
    </w:p>
    <w:p>
      <w:r>
        <w:t>В ходе выполнения лабораторной работы №1 были успешно приобретены практические навыки работы с системой контроля версий Git и платформой GitHub:</w:t>
        <w:br/>
        <w:t>1. Освоен базовый цикл фиксации версий: отслеживание состояния файлов (git status), индексирование (git add), фиксация контрольных точек (git commit) и аудит истории проекта (git log).</w:t>
        <w:br/>
        <w:t>2. Практически освоено ветвление (git branch, git checkout): создание изолированных веток разработки позволяет безопасно модифицировать код без влияния на стабильную ветку main, а команда git merge объединяет изменения.</w:t>
        <w:br/>
        <w:t>3. Изучены механизмы отката изменений: применение команды git restore позволяет вернуть файлы в рабочем каталоге к состоянию последнего коммита.</w:t>
        <w:br/>
        <w:t>4. Приобретены навыки работы с удаленными репозиториями: отправка локальных веток на GitHub (git push), организация командного взаимодействия через механизм создания независимых форков (Fork) и запросов на слияние (Pull Request), а также синхронизация локальной базы изменений с помощью git pull --rebase.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